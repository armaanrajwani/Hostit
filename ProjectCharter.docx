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9CA3" w14:textId="77777777" w:rsidR="00944859" w:rsidRPr="00F97B40" w:rsidRDefault="00000000">
      <w:pPr>
        <w:spacing w:after="100"/>
        <w:jc w:val="center"/>
        <w:rPr>
          <w:sz w:val="18"/>
          <w:szCs w:val="24"/>
        </w:rPr>
      </w:pPr>
      <w:r w:rsidRPr="00F97B40">
        <w:rPr>
          <w:b/>
          <w:sz w:val="28"/>
          <w:szCs w:val="24"/>
        </w:rPr>
        <w:t>Project Charter: Restaurant Discovery &amp; Promotion App</w:t>
      </w:r>
    </w:p>
    <w:p w14:paraId="4603F873" w14:textId="77777777" w:rsidR="00944859" w:rsidRPr="00F97B40" w:rsidRDefault="00000000">
      <w:pPr>
        <w:pStyle w:val="Heading1"/>
        <w:rPr>
          <w:sz w:val="20"/>
          <w:szCs w:val="32"/>
        </w:rPr>
      </w:pPr>
      <w:r w:rsidRPr="00F97B40">
        <w:rPr>
          <w:sz w:val="20"/>
          <w:szCs w:val="32"/>
        </w:rPr>
        <w:t>1.0 PROJECT IDENTIFICATION</w:t>
      </w:r>
    </w:p>
    <w:tbl>
      <w:tblPr>
        <w:tblStyle w:val="TableGrid"/>
        <w:tblW w:w="0" w:type="auto"/>
        <w:jc w:val="center"/>
        <w:tblLook w:val="04A0" w:firstRow="1" w:lastRow="0" w:firstColumn="1" w:lastColumn="0" w:noHBand="0" w:noVBand="1"/>
      </w:tblPr>
      <w:tblGrid>
        <w:gridCol w:w="1980"/>
        <w:gridCol w:w="9012"/>
      </w:tblGrid>
      <w:tr w:rsidR="00944859" w:rsidRPr="00F97B40" w14:paraId="226AE35E" w14:textId="77777777" w:rsidTr="00F8303E">
        <w:trPr>
          <w:jc w:val="center"/>
        </w:trPr>
        <w:tc>
          <w:tcPr>
            <w:tcW w:w="1980" w:type="dxa"/>
            <w:tcMar>
              <w:top w:w="35" w:type="dxa"/>
              <w:left w:w="35" w:type="dxa"/>
              <w:bottom w:w="35" w:type="dxa"/>
              <w:right w:w="35" w:type="dxa"/>
            </w:tcMar>
          </w:tcPr>
          <w:p w14:paraId="215F2886" w14:textId="77777777" w:rsidR="00944859" w:rsidRPr="00F97B40" w:rsidRDefault="00000000">
            <w:pPr>
              <w:spacing w:after="0"/>
              <w:rPr>
                <w:sz w:val="18"/>
                <w:szCs w:val="24"/>
              </w:rPr>
            </w:pPr>
            <w:r w:rsidRPr="00F97B40">
              <w:rPr>
                <w:b/>
                <w:szCs w:val="24"/>
              </w:rPr>
              <w:t>Project Name</w:t>
            </w:r>
          </w:p>
        </w:tc>
        <w:tc>
          <w:tcPr>
            <w:tcW w:w="9012" w:type="dxa"/>
            <w:tcMar>
              <w:top w:w="35" w:type="dxa"/>
              <w:left w:w="35" w:type="dxa"/>
              <w:bottom w:w="35" w:type="dxa"/>
              <w:right w:w="35" w:type="dxa"/>
            </w:tcMar>
          </w:tcPr>
          <w:p w14:paraId="5AA260DD" w14:textId="77777777" w:rsidR="00944859" w:rsidRPr="00F97B40" w:rsidRDefault="00000000">
            <w:pPr>
              <w:spacing w:after="0"/>
              <w:rPr>
                <w:sz w:val="18"/>
                <w:szCs w:val="24"/>
              </w:rPr>
            </w:pPr>
            <w:r w:rsidRPr="00F97B40">
              <w:rPr>
                <w:szCs w:val="24"/>
              </w:rPr>
              <w:t>HostIt</w:t>
            </w:r>
          </w:p>
        </w:tc>
      </w:tr>
      <w:tr w:rsidR="00944859" w:rsidRPr="00F97B40" w14:paraId="0C3372B8" w14:textId="77777777" w:rsidTr="00F8303E">
        <w:trPr>
          <w:jc w:val="center"/>
        </w:trPr>
        <w:tc>
          <w:tcPr>
            <w:tcW w:w="1980" w:type="dxa"/>
            <w:tcMar>
              <w:top w:w="35" w:type="dxa"/>
              <w:left w:w="35" w:type="dxa"/>
              <w:bottom w:w="35" w:type="dxa"/>
              <w:right w:w="35" w:type="dxa"/>
            </w:tcMar>
          </w:tcPr>
          <w:p w14:paraId="79A141E5" w14:textId="77777777" w:rsidR="00944859" w:rsidRPr="00F97B40" w:rsidRDefault="00000000">
            <w:pPr>
              <w:spacing w:after="0"/>
              <w:rPr>
                <w:sz w:val="18"/>
                <w:szCs w:val="24"/>
              </w:rPr>
            </w:pPr>
            <w:r w:rsidRPr="00F97B40">
              <w:rPr>
                <w:b/>
                <w:szCs w:val="24"/>
              </w:rPr>
              <w:t>Description</w:t>
            </w:r>
          </w:p>
        </w:tc>
        <w:tc>
          <w:tcPr>
            <w:tcW w:w="9012" w:type="dxa"/>
            <w:tcMar>
              <w:top w:w="35" w:type="dxa"/>
              <w:left w:w="35" w:type="dxa"/>
              <w:bottom w:w="35" w:type="dxa"/>
              <w:right w:w="35" w:type="dxa"/>
            </w:tcMar>
          </w:tcPr>
          <w:p w14:paraId="3A69E999" w14:textId="77777777" w:rsidR="00944859" w:rsidRPr="00F97B40" w:rsidRDefault="00000000">
            <w:pPr>
              <w:spacing w:after="0"/>
              <w:rPr>
                <w:sz w:val="18"/>
                <w:szCs w:val="24"/>
              </w:rPr>
            </w:pPr>
            <w:r w:rsidRPr="00F97B40">
              <w:rPr>
                <w:szCs w:val="24"/>
              </w:rPr>
              <w:t>Develop a functional prototype of a two-sided restaurant discovery and promotion application that helps customers discover local restaurants using customizable search criteria while providing restaurants with tools to manage their information and promote offers to potential customers.</w:t>
            </w:r>
          </w:p>
        </w:tc>
      </w:tr>
      <w:tr w:rsidR="00944859" w:rsidRPr="00F97B40" w14:paraId="41F10ABE" w14:textId="77777777" w:rsidTr="00F8303E">
        <w:trPr>
          <w:jc w:val="center"/>
        </w:trPr>
        <w:tc>
          <w:tcPr>
            <w:tcW w:w="1980" w:type="dxa"/>
            <w:tcMar>
              <w:top w:w="35" w:type="dxa"/>
              <w:left w:w="35" w:type="dxa"/>
              <w:bottom w:w="35" w:type="dxa"/>
              <w:right w:w="35" w:type="dxa"/>
            </w:tcMar>
          </w:tcPr>
          <w:p w14:paraId="2CC4B20B" w14:textId="77777777" w:rsidR="00944859" w:rsidRPr="00F97B40" w:rsidRDefault="00000000">
            <w:pPr>
              <w:spacing w:after="0"/>
              <w:rPr>
                <w:sz w:val="18"/>
                <w:szCs w:val="24"/>
              </w:rPr>
            </w:pPr>
            <w:r w:rsidRPr="00F97B40">
              <w:rPr>
                <w:b/>
                <w:szCs w:val="24"/>
              </w:rPr>
              <w:t>Sponsor</w:t>
            </w:r>
          </w:p>
        </w:tc>
        <w:tc>
          <w:tcPr>
            <w:tcW w:w="9012" w:type="dxa"/>
            <w:tcMar>
              <w:top w:w="35" w:type="dxa"/>
              <w:left w:w="35" w:type="dxa"/>
              <w:bottom w:w="35" w:type="dxa"/>
              <w:right w:w="35" w:type="dxa"/>
            </w:tcMar>
          </w:tcPr>
          <w:p w14:paraId="10EF287D" w14:textId="77777777" w:rsidR="00944859" w:rsidRPr="00F97B40" w:rsidRDefault="00000000">
            <w:pPr>
              <w:spacing w:after="0"/>
              <w:rPr>
                <w:sz w:val="18"/>
                <w:szCs w:val="24"/>
              </w:rPr>
            </w:pPr>
            <w:r w:rsidRPr="00F97B40">
              <w:rPr>
                <w:szCs w:val="24"/>
              </w:rPr>
              <w:t>MCDA 5510 Instructors</w:t>
            </w:r>
          </w:p>
        </w:tc>
      </w:tr>
      <w:tr w:rsidR="00944859" w:rsidRPr="00F97B40" w14:paraId="6BDB6BC4" w14:textId="77777777" w:rsidTr="00F8303E">
        <w:trPr>
          <w:jc w:val="center"/>
        </w:trPr>
        <w:tc>
          <w:tcPr>
            <w:tcW w:w="1980" w:type="dxa"/>
            <w:tcMar>
              <w:top w:w="35" w:type="dxa"/>
              <w:left w:w="35" w:type="dxa"/>
              <w:bottom w:w="35" w:type="dxa"/>
              <w:right w:w="35" w:type="dxa"/>
            </w:tcMar>
          </w:tcPr>
          <w:p w14:paraId="5735F1DD" w14:textId="77777777" w:rsidR="00944859" w:rsidRPr="00F97B40" w:rsidRDefault="00000000">
            <w:pPr>
              <w:spacing w:after="0"/>
              <w:rPr>
                <w:sz w:val="18"/>
                <w:szCs w:val="24"/>
              </w:rPr>
            </w:pPr>
            <w:r w:rsidRPr="00F97B40">
              <w:rPr>
                <w:b/>
                <w:szCs w:val="24"/>
              </w:rPr>
              <w:t>PMs</w:t>
            </w:r>
          </w:p>
        </w:tc>
        <w:tc>
          <w:tcPr>
            <w:tcW w:w="9012" w:type="dxa"/>
            <w:tcMar>
              <w:top w:w="35" w:type="dxa"/>
              <w:left w:w="35" w:type="dxa"/>
              <w:bottom w:w="35" w:type="dxa"/>
              <w:right w:w="35" w:type="dxa"/>
            </w:tcMar>
          </w:tcPr>
          <w:p w14:paraId="4B8C9921" w14:textId="77777777" w:rsidR="00944859" w:rsidRPr="00F97B40" w:rsidRDefault="00000000">
            <w:pPr>
              <w:spacing w:after="0"/>
              <w:rPr>
                <w:sz w:val="18"/>
                <w:szCs w:val="24"/>
              </w:rPr>
            </w:pPr>
            <w:r w:rsidRPr="00F97B40">
              <w:rPr>
                <w:szCs w:val="24"/>
              </w:rPr>
              <w:t>Sam &amp; Armaan</w:t>
            </w:r>
          </w:p>
        </w:tc>
      </w:tr>
      <w:tr w:rsidR="00944859" w:rsidRPr="00F97B40" w14:paraId="755D7D57" w14:textId="77777777" w:rsidTr="00F8303E">
        <w:trPr>
          <w:jc w:val="center"/>
        </w:trPr>
        <w:tc>
          <w:tcPr>
            <w:tcW w:w="1980" w:type="dxa"/>
            <w:tcMar>
              <w:top w:w="35" w:type="dxa"/>
              <w:left w:w="35" w:type="dxa"/>
              <w:bottom w:w="35" w:type="dxa"/>
              <w:right w:w="35" w:type="dxa"/>
            </w:tcMar>
          </w:tcPr>
          <w:p w14:paraId="5BC223CE" w14:textId="77777777" w:rsidR="00944859" w:rsidRPr="00F97B40" w:rsidRDefault="00000000">
            <w:pPr>
              <w:spacing w:after="0"/>
              <w:rPr>
                <w:sz w:val="18"/>
                <w:szCs w:val="24"/>
              </w:rPr>
            </w:pPr>
            <w:r w:rsidRPr="00F97B40">
              <w:rPr>
                <w:b/>
                <w:szCs w:val="24"/>
              </w:rPr>
              <w:t>Charter Date</w:t>
            </w:r>
          </w:p>
        </w:tc>
        <w:tc>
          <w:tcPr>
            <w:tcW w:w="9012" w:type="dxa"/>
            <w:tcMar>
              <w:top w:w="35" w:type="dxa"/>
              <w:left w:w="35" w:type="dxa"/>
              <w:bottom w:w="35" w:type="dxa"/>
              <w:right w:w="35" w:type="dxa"/>
            </w:tcMar>
          </w:tcPr>
          <w:p w14:paraId="41E47B5D" w14:textId="77777777" w:rsidR="00944859" w:rsidRPr="00F97B40" w:rsidRDefault="00000000">
            <w:pPr>
              <w:spacing w:after="0"/>
              <w:rPr>
                <w:sz w:val="18"/>
                <w:szCs w:val="24"/>
              </w:rPr>
            </w:pPr>
            <w:r w:rsidRPr="00F97B40">
              <w:rPr>
                <w:szCs w:val="24"/>
              </w:rPr>
              <w:t>October 7</w:t>
            </w:r>
          </w:p>
        </w:tc>
      </w:tr>
    </w:tbl>
    <w:p w14:paraId="1E9E7BA7" w14:textId="77777777" w:rsidR="00944859" w:rsidRPr="00F97B40" w:rsidRDefault="00000000">
      <w:pPr>
        <w:pStyle w:val="Heading1"/>
        <w:rPr>
          <w:sz w:val="20"/>
          <w:szCs w:val="32"/>
        </w:rPr>
      </w:pPr>
      <w:r w:rsidRPr="00F97B40">
        <w:rPr>
          <w:sz w:val="20"/>
          <w:szCs w:val="32"/>
        </w:rPr>
        <w:t>1.1 PROJECT BACKGROUND</w:t>
      </w:r>
    </w:p>
    <w:p w14:paraId="40FA71B0" w14:textId="77777777" w:rsidR="00944859" w:rsidRPr="00F97B40" w:rsidRDefault="00000000">
      <w:pPr>
        <w:rPr>
          <w:sz w:val="18"/>
          <w:szCs w:val="24"/>
        </w:rPr>
      </w:pPr>
      <w:r w:rsidRPr="00F97B40">
        <w:rPr>
          <w:sz w:val="18"/>
          <w:szCs w:val="24"/>
        </w:rPr>
        <w:t>Consumers searching for local restaurants often rely on multiple sources to compare location, cuisine, price, ratings, and current promotions. Restaurant information and promotional offers may be fragmented across search engines, restaurant websites, social media, and third-party platforms. HostIt is intended to explore a centralized approach in which customers can discover and compare restaurants while restaurants can manage their information and promote offers through the same platform.</w:t>
      </w:r>
    </w:p>
    <w:p w14:paraId="62E8335E" w14:textId="77777777" w:rsidR="00944859" w:rsidRPr="00F97B40" w:rsidRDefault="00000000">
      <w:pPr>
        <w:pStyle w:val="Heading1"/>
        <w:rPr>
          <w:sz w:val="20"/>
          <w:szCs w:val="32"/>
        </w:rPr>
      </w:pPr>
      <w:r w:rsidRPr="00F97B40">
        <w:rPr>
          <w:sz w:val="20"/>
          <w:szCs w:val="32"/>
        </w:rPr>
        <w:t>2.0 PROJECT SCOPE</w:t>
      </w:r>
    </w:p>
    <w:p w14:paraId="01079377" w14:textId="77777777" w:rsidR="00944859" w:rsidRPr="00F97B40" w:rsidRDefault="00000000">
      <w:pPr>
        <w:rPr>
          <w:sz w:val="18"/>
          <w:szCs w:val="24"/>
        </w:rPr>
      </w:pPr>
      <w:r w:rsidRPr="00F97B40">
        <w:rPr>
          <w:sz w:val="18"/>
          <w:szCs w:val="24"/>
        </w:rPr>
        <w:t>The project will design and develop a functional prototype of a two-sided restaurant discovery and promotion app. The customer side will allow users to browse, sort and filter restaurants, as well as see deals and specials. The business side will allow restaurant owners to manage their profile and simulate the purchase of promotions that then appear in the customers' search. The project will also include the supporting database and application logic needed to store restaurant and business information.</w:t>
      </w:r>
    </w:p>
    <w:p w14:paraId="1AB0E871" w14:textId="77777777" w:rsidR="00944859" w:rsidRPr="00F97B40" w:rsidRDefault="00000000">
      <w:pPr>
        <w:pStyle w:val="Heading1"/>
        <w:rPr>
          <w:sz w:val="20"/>
          <w:szCs w:val="32"/>
        </w:rPr>
      </w:pPr>
      <w:r w:rsidRPr="00F97B40">
        <w:rPr>
          <w:sz w:val="20"/>
          <w:szCs w:val="32"/>
        </w:rPr>
        <w:t>2.1 The scope of the project DOES NOT include:</w:t>
      </w:r>
    </w:p>
    <w:p w14:paraId="0FD1F0FA" w14:textId="77777777" w:rsidR="00944859" w:rsidRPr="00F97B40" w:rsidRDefault="00000000">
      <w:pPr>
        <w:spacing w:after="8"/>
        <w:ind w:left="173" w:hanging="130"/>
        <w:rPr>
          <w:sz w:val="18"/>
          <w:szCs w:val="24"/>
        </w:rPr>
      </w:pPr>
      <w:r w:rsidRPr="00F97B40">
        <w:rPr>
          <w:sz w:val="18"/>
          <w:szCs w:val="24"/>
        </w:rPr>
        <w:t>• Reservation making or table-booking.</w:t>
      </w:r>
    </w:p>
    <w:p w14:paraId="04164F19" w14:textId="77777777" w:rsidR="00944859" w:rsidRPr="00F97B40" w:rsidRDefault="00000000">
      <w:pPr>
        <w:spacing w:after="8"/>
        <w:ind w:left="173" w:hanging="130"/>
        <w:rPr>
          <w:sz w:val="18"/>
          <w:szCs w:val="24"/>
        </w:rPr>
      </w:pPr>
      <w:r w:rsidRPr="00F97B40">
        <w:rPr>
          <w:sz w:val="18"/>
          <w:szCs w:val="24"/>
        </w:rPr>
        <w:t>• Food ordering or delivery, or integration with ordering/delivery platforms.</w:t>
      </w:r>
    </w:p>
    <w:p w14:paraId="66E52A9D" w14:textId="77777777" w:rsidR="00944859" w:rsidRPr="00F97B40" w:rsidRDefault="00000000">
      <w:pPr>
        <w:spacing w:after="8"/>
        <w:ind w:left="173" w:hanging="130"/>
        <w:rPr>
          <w:sz w:val="18"/>
          <w:szCs w:val="24"/>
        </w:rPr>
      </w:pPr>
      <w:r w:rsidRPr="00F97B40">
        <w:rPr>
          <w:sz w:val="18"/>
          <w:szCs w:val="24"/>
        </w:rPr>
        <w:t>• A point-of-sale or payment processing system.</w:t>
      </w:r>
    </w:p>
    <w:p w14:paraId="00A0B7E5" w14:textId="77777777" w:rsidR="00944859" w:rsidRPr="00F97B40" w:rsidRDefault="00000000">
      <w:pPr>
        <w:spacing w:after="8"/>
        <w:ind w:left="173" w:hanging="130"/>
        <w:rPr>
          <w:sz w:val="18"/>
          <w:szCs w:val="24"/>
        </w:rPr>
      </w:pPr>
      <w:r w:rsidRPr="00F97B40">
        <w:rPr>
          <w:sz w:val="18"/>
          <w:szCs w:val="24"/>
        </w:rPr>
        <w:t>• Integration with every third-party review or mapping.</w:t>
      </w:r>
    </w:p>
    <w:p w14:paraId="30BB88BC" w14:textId="77777777" w:rsidR="00944859" w:rsidRPr="00F97B40" w:rsidRDefault="00000000">
      <w:pPr>
        <w:spacing w:after="8"/>
        <w:ind w:left="173" w:hanging="130"/>
        <w:rPr>
          <w:sz w:val="18"/>
          <w:szCs w:val="24"/>
        </w:rPr>
      </w:pPr>
      <w:r w:rsidRPr="00F97B40">
        <w:rPr>
          <w:sz w:val="18"/>
          <w:szCs w:val="24"/>
        </w:rPr>
        <w:t>• Commercial deployment.</w:t>
      </w:r>
    </w:p>
    <w:p w14:paraId="25796526" w14:textId="77777777" w:rsidR="00944859" w:rsidRPr="00F97B40" w:rsidRDefault="00000000">
      <w:pPr>
        <w:spacing w:after="8"/>
        <w:ind w:left="173" w:hanging="130"/>
        <w:rPr>
          <w:sz w:val="18"/>
          <w:szCs w:val="24"/>
        </w:rPr>
      </w:pPr>
      <w:r w:rsidRPr="00F97B40">
        <w:rPr>
          <w:sz w:val="18"/>
          <w:szCs w:val="24"/>
        </w:rPr>
        <w:t>• Maintenance or upgrades after project completion.</w:t>
      </w:r>
    </w:p>
    <w:p w14:paraId="3D2A2168" w14:textId="77777777" w:rsidR="00944859" w:rsidRPr="00F97B40" w:rsidRDefault="00000000">
      <w:pPr>
        <w:pStyle w:val="Heading1"/>
        <w:rPr>
          <w:sz w:val="20"/>
          <w:szCs w:val="32"/>
        </w:rPr>
      </w:pPr>
      <w:r w:rsidRPr="00F97B40">
        <w:rPr>
          <w:sz w:val="20"/>
          <w:szCs w:val="32"/>
        </w:rPr>
        <w:t>3.0 KEY PROJECT DELIVERABLES</w:t>
      </w:r>
    </w:p>
    <w:tbl>
      <w:tblPr>
        <w:tblW w:w="0" w:type="auto"/>
        <w:tblLook w:val="04A0" w:firstRow="1" w:lastRow="0" w:firstColumn="1" w:lastColumn="0" w:noHBand="0" w:noVBand="1"/>
      </w:tblPr>
      <w:tblGrid>
        <w:gridCol w:w="5501"/>
        <w:gridCol w:w="5501"/>
      </w:tblGrid>
      <w:tr w:rsidR="00944859" w:rsidRPr="00F97B40" w14:paraId="76EC2BDF" w14:textId="77777777">
        <w:tc>
          <w:tcPr>
            <w:tcW w:w="5501" w:type="dxa"/>
            <w:tcMar>
              <w:top w:w="35" w:type="dxa"/>
              <w:left w:w="35" w:type="dxa"/>
              <w:bottom w:w="35" w:type="dxa"/>
              <w:right w:w="35" w:type="dxa"/>
            </w:tcMar>
          </w:tcPr>
          <w:p w14:paraId="145076A0" w14:textId="77777777" w:rsidR="00944859" w:rsidRPr="00F97B40" w:rsidRDefault="00000000">
            <w:pPr>
              <w:spacing w:after="0"/>
              <w:rPr>
                <w:sz w:val="18"/>
                <w:szCs w:val="24"/>
              </w:rPr>
            </w:pPr>
            <w:r w:rsidRPr="00F97B40">
              <w:rPr>
                <w:szCs w:val="24"/>
              </w:rPr>
              <w:t>• Project requirements and system design documentation.</w:t>
            </w:r>
          </w:p>
          <w:p w14:paraId="6DE3A034" w14:textId="77777777" w:rsidR="00944859" w:rsidRPr="00F97B40" w:rsidRDefault="00000000">
            <w:pPr>
              <w:spacing w:after="0"/>
              <w:rPr>
                <w:sz w:val="18"/>
                <w:szCs w:val="24"/>
              </w:rPr>
            </w:pPr>
            <w:r w:rsidRPr="00F97B40">
              <w:rPr>
                <w:szCs w:val="24"/>
              </w:rPr>
              <w:t>• Customer-facing interface.</w:t>
            </w:r>
          </w:p>
          <w:p w14:paraId="5085E10D" w14:textId="77777777" w:rsidR="00944859" w:rsidRPr="00F97B40" w:rsidRDefault="00000000">
            <w:pPr>
              <w:spacing w:after="0"/>
              <w:rPr>
                <w:sz w:val="18"/>
                <w:szCs w:val="24"/>
              </w:rPr>
            </w:pPr>
            <w:r w:rsidRPr="00F97B40">
              <w:rPr>
                <w:szCs w:val="24"/>
              </w:rPr>
              <w:t>• Restaurant/business-facing interface.</w:t>
            </w:r>
          </w:p>
          <w:p w14:paraId="3B179ACC" w14:textId="77777777" w:rsidR="00944859" w:rsidRPr="00F97B40" w:rsidRDefault="00000000">
            <w:pPr>
              <w:spacing w:after="0"/>
              <w:rPr>
                <w:sz w:val="18"/>
                <w:szCs w:val="24"/>
              </w:rPr>
            </w:pPr>
            <w:r w:rsidRPr="00F97B40">
              <w:rPr>
                <w:szCs w:val="24"/>
              </w:rPr>
              <w:t>• Restaurant database.</w:t>
            </w:r>
          </w:p>
        </w:tc>
        <w:tc>
          <w:tcPr>
            <w:tcW w:w="5501" w:type="dxa"/>
            <w:tcMar>
              <w:top w:w="35" w:type="dxa"/>
              <w:left w:w="35" w:type="dxa"/>
              <w:bottom w:w="35" w:type="dxa"/>
              <w:right w:w="35" w:type="dxa"/>
            </w:tcMar>
          </w:tcPr>
          <w:p w14:paraId="139A4D3E" w14:textId="77777777" w:rsidR="00944859" w:rsidRPr="00F97B40" w:rsidRDefault="00000000">
            <w:pPr>
              <w:spacing w:after="0"/>
              <w:rPr>
                <w:sz w:val="18"/>
                <w:szCs w:val="24"/>
              </w:rPr>
            </w:pPr>
            <w:r w:rsidRPr="00F97B40">
              <w:rPr>
                <w:szCs w:val="24"/>
              </w:rPr>
              <w:t>• Restaurant discovery functionality, including search, sorting, and filtering.</w:t>
            </w:r>
          </w:p>
          <w:p w14:paraId="219201CB" w14:textId="77777777" w:rsidR="00944859" w:rsidRPr="00F97B40" w:rsidRDefault="00000000">
            <w:pPr>
              <w:spacing w:after="0"/>
              <w:rPr>
                <w:sz w:val="18"/>
                <w:szCs w:val="24"/>
              </w:rPr>
            </w:pPr>
            <w:r w:rsidRPr="00F97B40">
              <w:rPr>
                <w:szCs w:val="24"/>
              </w:rPr>
              <w:t>• Business profile functionality, including simulated promotional purchasing.</w:t>
            </w:r>
          </w:p>
          <w:p w14:paraId="795B7A0C" w14:textId="77777777" w:rsidR="00944859" w:rsidRPr="00F97B40" w:rsidRDefault="00000000">
            <w:pPr>
              <w:spacing w:after="0"/>
              <w:rPr>
                <w:sz w:val="18"/>
                <w:szCs w:val="24"/>
              </w:rPr>
            </w:pPr>
            <w:r w:rsidRPr="00F97B40">
              <w:rPr>
                <w:szCs w:val="24"/>
              </w:rPr>
              <w:t>• Promotional mechanics.</w:t>
            </w:r>
          </w:p>
          <w:p w14:paraId="45660C21" w14:textId="77777777" w:rsidR="00944859" w:rsidRPr="00F97B40" w:rsidRDefault="00000000">
            <w:pPr>
              <w:spacing w:after="0"/>
              <w:rPr>
                <w:sz w:val="18"/>
                <w:szCs w:val="24"/>
              </w:rPr>
            </w:pPr>
            <w:r w:rsidRPr="00F97B40">
              <w:rPr>
                <w:szCs w:val="24"/>
              </w:rPr>
              <w:t>• Final functional prototype/demo.</w:t>
            </w:r>
          </w:p>
        </w:tc>
      </w:tr>
    </w:tbl>
    <w:p w14:paraId="5D5BFAB4" w14:textId="77777777" w:rsidR="00944859" w:rsidRPr="00F97B40" w:rsidRDefault="00000000">
      <w:pPr>
        <w:pStyle w:val="Heading1"/>
        <w:rPr>
          <w:sz w:val="20"/>
          <w:szCs w:val="32"/>
        </w:rPr>
      </w:pPr>
      <w:r w:rsidRPr="00F97B40">
        <w:rPr>
          <w:sz w:val="20"/>
          <w:szCs w:val="32"/>
        </w:rPr>
        <w:t>4.0 PROJECT MILESTONE DATES</w:t>
      </w:r>
    </w:p>
    <w:tbl>
      <w:tblPr>
        <w:tblStyle w:val="TableGrid"/>
        <w:tblW w:w="0" w:type="auto"/>
        <w:tblLook w:val="04A0" w:firstRow="1" w:lastRow="0" w:firstColumn="1" w:lastColumn="0" w:noHBand="0" w:noVBand="1"/>
      </w:tblPr>
      <w:tblGrid>
        <w:gridCol w:w="5496"/>
        <w:gridCol w:w="5496"/>
      </w:tblGrid>
      <w:tr w:rsidR="00944859" w:rsidRPr="00F97B40" w14:paraId="65948CB3" w14:textId="77777777">
        <w:tc>
          <w:tcPr>
            <w:tcW w:w="5501" w:type="dxa"/>
            <w:tcMar>
              <w:top w:w="35" w:type="dxa"/>
              <w:left w:w="35" w:type="dxa"/>
              <w:bottom w:w="35" w:type="dxa"/>
              <w:right w:w="35" w:type="dxa"/>
            </w:tcMar>
          </w:tcPr>
          <w:p w14:paraId="2CADAC6D" w14:textId="77777777" w:rsidR="00944859" w:rsidRPr="00F97B40" w:rsidRDefault="00000000">
            <w:pPr>
              <w:spacing w:after="0"/>
              <w:rPr>
                <w:sz w:val="18"/>
                <w:szCs w:val="24"/>
              </w:rPr>
            </w:pPr>
            <w:r w:rsidRPr="00F97B40">
              <w:rPr>
                <w:b/>
                <w:szCs w:val="24"/>
              </w:rPr>
              <w:t>Target Date</w:t>
            </w:r>
          </w:p>
        </w:tc>
        <w:tc>
          <w:tcPr>
            <w:tcW w:w="5501" w:type="dxa"/>
            <w:tcMar>
              <w:top w:w="35" w:type="dxa"/>
              <w:left w:w="35" w:type="dxa"/>
              <w:bottom w:w="35" w:type="dxa"/>
              <w:right w:w="35" w:type="dxa"/>
            </w:tcMar>
          </w:tcPr>
          <w:p w14:paraId="1DBC8DB1" w14:textId="77777777" w:rsidR="00944859" w:rsidRPr="00F97B40" w:rsidRDefault="00000000">
            <w:pPr>
              <w:spacing w:after="0"/>
              <w:rPr>
                <w:sz w:val="18"/>
                <w:szCs w:val="24"/>
              </w:rPr>
            </w:pPr>
            <w:r w:rsidRPr="00F97B40">
              <w:rPr>
                <w:b/>
                <w:szCs w:val="24"/>
              </w:rPr>
              <w:t>Event / Milestone</w:t>
            </w:r>
          </w:p>
        </w:tc>
      </w:tr>
      <w:tr w:rsidR="00944859" w:rsidRPr="00F97B40" w14:paraId="2EE857A5" w14:textId="77777777">
        <w:tc>
          <w:tcPr>
            <w:tcW w:w="5501" w:type="dxa"/>
            <w:tcMar>
              <w:top w:w="35" w:type="dxa"/>
              <w:left w:w="35" w:type="dxa"/>
              <w:bottom w:w="35" w:type="dxa"/>
              <w:right w:w="35" w:type="dxa"/>
            </w:tcMar>
          </w:tcPr>
          <w:p w14:paraId="0EE6A139" w14:textId="77777777" w:rsidR="00944859" w:rsidRPr="00F97B40" w:rsidRDefault="00000000">
            <w:pPr>
              <w:spacing w:after="0"/>
              <w:rPr>
                <w:sz w:val="18"/>
                <w:szCs w:val="24"/>
              </w:rPr>
            </w:pPr>
            <w:r w:rsidRPr="00F97B40">
              <w:rPr>
                <w:szCs w:val="24"/>
              </w:rPr>
              <w:t>October 7</w:t>
            </w:r>
          </w:p>
        </w:tc>
        <w:tc>
          <w:tcPr>
            <w:tcW w:w="5501" w:type="dxa"/>
            <w:tcMar>
              <w:top w:w="35" w:type="dxa"/>
              <w:left w:w="35" w:type="dxa"/>
              <w:bottom w:w="35" w:type="dxa"/>
              <w:right w:w="35" w:type="dxa"/>
            </w:tcMar>
          </w:tcPr>
          <w:p w14:paraId="40C3B44A" w14:textId="77777777" w:rsidR="00944859" w:rsidRPr="00F97B40" w:rsidRDefault="00000000">
            <w:pPr>
              <w:spacing w:after="0"/>
              <w:rPr>
                <w:sz w:val="18"/>
                <w:szCs w:val="24"/>
              </w:rPr>
            </w:pPr>
            <w:r w:rsidRPr="00F97B40">
              <w:rPr>
                <w:szCs w:val="24"/>
              </w:rPr>
              <w:t>Project charter approved</w:t>
            </w:r>
          </w:p>
        </w:tc>
      </w:tr>
      <w:tr w:rsidR="00944859" w:rsidRPr="00F97B40" w14:paraId="4402A31F" w14:textId="77777777">
        <w:tc>
          <w:tcPr>
            <w:tcW w:w="5501" w:type="dxa"/>
            <w:tcMar>
              <w:top w:w="35" w:type="dxa"/>
              <w:left w:w="35" w:type="dxa"/>
              <w:bottom w:w="35" w:type="dxa"/>
              <w:right w:w="35" w:type="dxa"/>
            </w:tcMar>
          </w:tcPr>
          <w:p w14:paraId="227729D6" w14:textId="77777777" w:rsidR="00944859" w:rsidRPr="00F97B40" w:rsidRDefault="00000000">
            <w:pPr>
              <w:spacing w:after="0"/>
              <w:rPr>
                <w:sz w:val="18"/>
                <w:szCs w:val="24"/>
              </w:rPr>
            </w:pPr>
            <w:r w:rsidRPr="00F97B40">
              <w:rPr>
                <w:szCs w:val="24"/>
              </w:rPr>
              <w:t>October 14</w:t>
            </w:r>
          </w:p>
        </w:tc>
        <w:tc>
          <w:tcPr>
            <w:tcW w:w="5501" w:type="dxa"/>
            <w:tcMar>
              <w:top w:w="35" w:type="dxa"/>
              <w:left w:w="35" w:type="dxa"/>
              <w:bottom w:w="35" w:type="dxa"/>
              <w:right w:w="35" w:type="dxa"/>
            </w:tcMar>
          </w:tcPr>
          <w:p w14:paraId="508CC8DD" w14:textId="77777777" w:rsidR="00944859" w:rsidRPr="00F97B40" w:rsidRDefault="00000000">
            <w:pPr>
              <w:spacing w:after="0"/>
              <w:rPr>
                <w:sz w:val="18"/>
                <w:szCs w:val="24"/>
              </w:rPr>
            </w:pPr>
            <w:r w:rsidRPr="00F97B40">
              <w:rPr>
                <w:szCs w:val="24"/>
              </w:rPr>
              <w:t>Full requirements and software design</w:t>
            </w:r>
          </w:p>
        </w:tc>
      </w:tr>
      <w:tr w:rsidR="00944859" w:rsidRPr="00F97B40" w14:paraId="359FE456" w14:textId="77777777">
        <w:tc>
          <w:tcPr>
            <w:tcW w:w="5501" w:type="dxa"/>
            <w:tcMar>
              <w:top w:w="35" w:type="dxa"/>
              <w:left w:w="35" w:type="dxa"/>
              <w:bottom w:w="35" w:type="dxa"/>
              <w:right w:w="35" w:type="dxa"/>
            </w:tcMar>
          </w:tcPr>
          <w:p w14:paraId="3438B820" w14:textId="77777777" w:rsidR="00944859" w:rsidRPr="00F97B40" w:rsidRDefault="00000000">
            <w:pPr>
              <w:spacing w:after="0"/>
              <w:rPr>
                <w:sz w:val="18"/>
                <w:szCs w:val="24"/>
              </w:rPr>
            </w:pPr>
            <w:r w:rsidRPr="00F97B40">
              <w:rPr>
                <w:szCs w:val="24"/>
              </w:rPr>
              <w:t>October 14</w:t>
            </w:r>
          </w:p>
        </w:tc>
        <w:tc>
          <w:tcPr>
            <w:tcW w:w="5501" w:type="dxa"/>
            <w:tcMar>
              <w:top w:w="35" w:type="dxa"/>
              <w:left w:w="35" w:type="dxa"/>
              <w:bottom w:w="35" w:type="dxa"/>
              <w:right w:w="35" w:type="dxa"/>
            </w:tcMar>
          </w:tcPr>
          <w:p w14:paraId="7EFC719F" w14:textId="77777777" w:rsidR="00944859" w:rsidRPr="00F97B40" w:rsidRDefault="00000000">
            <w:pPr>
              <w:spacing w:after="0"/>
              <w:rPr>
                <w:sz w:val="18"/>
                <w:szCs w:val="24"/>
              </w:rPr>
            </w:pPr>
            <w:r w:rsidRPr="00F97B40">
              <w:rPr>
                <w:szCs w:val="24"/>
              </w:rPr>
              <w:t>Local restaurant database</w:t>
            </w:r>
          </w:p>
        </w:tc>
      </w:tr>
      <w:tr w:rsidR="00944859" w:rsidRPr="00F97B40" w14:paraId="5E0CB18C" w14:textId="77777777">
        <w:tc>
          <w:tcPr>
            <w:tcW w:w="5501" w:type="dxa"/>
            <w:tcMar>
              <w:top w:w="35" w:type="dxa"/>
              <w:left w:w="35" w:type="dxa"/>
              <w:bottom w:w="35" w:type="dxa"/>
              <w:right w:w="35" w:type="dxa"/>
            </w:tcMar>
          </w:tcPr>
          <w:p w14:paraId="52078F95" w14:textId="77777777" w:rsidR="00944859" w:rsidRPr="00F97B40" w:rsidRDefault="00000000">
            <w:pPr>
              <w:spacing w:after="0"/>
              <w:rPr>
                <w:sz w:val="18"/>
                <w:szCs w:val="24"/>
              </w:rPr>
            </w:pPr>
            <w:r w:rsidRPr="00F97B40">
              <w:rPr>
                <w:szCs w:val="24"/>
              </w:rPr>
              <w:t>October 21</w:t>
            </w:r>
          </w:p>
        </w:tc>
        <w:tc>
          <w:tcPr>
            <w:tcW w:w="5501" w:type="dxa"/>
            <w:tcMar>
              <w:top w:w="35" w:type="dxa"/>
              <w:left w:w="35" w:type="dxa"/>
              <w:bottom w:w="35" w:type="dxa"/>
              <w:right w:w="35" w:type="dxa"/>
            </w:tcMar>
          </w:tcPr>
          <w:p w14:paraId="071C26E4" w14:textId="77777777" w:rsidR="00944859" w:rsidRPr="00F97B40" w:rsidRDefault="00000000">
            <w:pPr>
              <w:spacing w:after="0"/>
              <w:rPr>
                <w:sz w:val="18"/>
                <w:szCs w:val="24"/>
              </w:rPr>
            </w:pPr>
            <w:r w:rsidRPr="00F97B40">
              <w:rPr>
                <w:szCs w:val="24"/>
              </w:rPr>
              <w:t>Customer interface</w:t>
            </w:r>
          </w:p>
        </w:tc>
      </w:tr>
      <w:tr w:rsidR="00944859" w:rsidRPr="00F97B40" w14:paraId="26317752" w14:textId="77777777">
        <w:tc>
          <w:tcPr>
            <w:tcW w:w="5501" w:type="dxa"/>
            <w:tcMar>
              <w:top w:w="35" w:type="dxa"/>
              <w:left w:w="35" w:type="dxa"/>
              <w:bottom w:w="35" w:type="dxa"/>
              <w:right w:w="35" w:type="dxa"/>
            </w:tcMar>
          </w:tcPr>
          <w:p w14:paraId="280434F5" w14:textId="77777777" w:rsidR="00944859" w:rsidRPr="00F97B40" w:rsidRDefault="00000000">
            <w:pPr>
              <w:spacing w:after="0"/>
              <w:rPr>
                <w:sz w:val="18"/>
                <w:szCs w:val="24"/>
              </w:rPr>
            </w:pPr>
            <w:r w:rsidRPr="00F97B40">
              <w:rPr>
                <w:szCs w:val="24"/>
              </w:rPr>
              <w:t>October 28</w:t>
            </w:r>
          </w:p>
        </w:tc>
        <w:tc>
          <w:tcPr>
            <w:tcW w:w="5501" w:type="dxa"/>
            <w:tcMar>
              <w:top w:w="35" w:type="dxa"/>
              <w:left w:w="35" w:type="dxa"/>
              <w:bottom w:w="35" w:type="dxa"/>
              <w:right w:w="35" w:type="dxa"/>
            </w:tcMar>
          </w:tcPr>
          <w:p w14:paraId="44706076" w14:textId="77777777" w:rsidR="00944859" w:rsidRPr="00F97B40" w:rsidRDefault="00000000">
            <w:pPr>
              <w:spacing w:after="0"/>
              <w:rPr>
                <w:sz w:val="18"/>
                <w:szCs w:val="24"/>
              </w:rPr>
            </w:pPr>
            <w:r w:rsidRPr="00F97B40">
              <w:rPr>
                <w:szCs w:val="24"/>
              </w:rPr>
              <w:t>Business interface</w:t>
            </w:r>
          </w:p>
        </w:tc>
      </w:tr>
      <w:tr w:rsidR="00944859" w:rsidRPr="00F97B40" w14:paraId="7B41C6AC" w14:textId="77777777">
        <w:tc>
          <w:tcPr>
            <w:tcW w:w="5501" w:type="dxa"/>
            <w:tcMar>
              <w:top w:w="35" w:type="dxa"/>
              <w:left w:w="35" w:type="dxa"/>
              <w:bottom w:w="35" w:type="dxa"/>
              <w:right w:w="35" w:type="dxa"/>
            </w:tcMar>
          </w:tcPr>
          <w:p w14:paraId="52BB4035" w14:textId="77777777" w:rsidR="00944859" w:rsidRPr="00F97B40" w:rsidRDefault="00000000">
            <w:pPr>
              <w:spacing w:after="0"/>
              <w:rPr>
                <w:sz w:val="18"/>
                <w:szCs w:val="24"/>
              </w:rPr>
            </w:pPr>
            <w:r w:rsidRPr="00F97B40">
              <w:rPr>
                <w:szCs w:val="24"/>
              </w:rPr>
              <w:t>November 4</w:t>
            </w:r>
          </w:p>
        </w:tc>
        <w:tc>
          <w:tcPr>
            <w:tcW w:w="5501" w:type="dxa"/>
            <w:tcMar>
              <w:top w:w="35" w:type="dxa"/>
              <w:left w:w="35" w:type="dxa"/>
              <w:bottom w:w="35" w:type="dxa"/>
              <w:right w:w="35" w:type="dxa"/>
            </w:tcMar>
          </w:tcPr>
          <w:p w14:paraId="749B0CAA" w14:textId="77777777" w:rsidR="00944859" w:rsidRPr="00F97B40" w:rsidRDefault="00000000">
            <w:pPr>
              <w:spacing w:after="0"/>
              <w:rPr>
                <w:sz w:val="18"/>
                <w:szCs w:val="24"/>
              </w:rPr>
            </w:pPr>
            <w:r w:rsidRPr="00F97B40">
              <w:rPr>
                <w:szCs w:val="24"/>
              </w:rPr>
              <w:t>Search, sorting, and filtering for restaurant discovery</w:t>
            </w:r>
          </w:p>
        </w:tc>
      </w:tr>
      <w:tr w:rsidR="00944859" w:rsidRPr="00F97B40" w14:paraId="5CD9F9CD" w14:textId="77777777">
        <w:tc>
          <w:tcPr>
            <w:tcW w:w="5501" w:type="dxa"/>
            <w:tcMar>
              <w:top w:w="35" w:type="dxa"/>
              <w:left w:w="35" w:type="dxa"/>
              <w:bottom w:w="35" w:type="dxa"/>
              <w:right w:w="35" w:type="dxa"/>
            </w:tcMar>
          </w:tcPr>
          <w:p w14:paraId="256FAA80" w14:textId="77777777" w:rsidR="00944859" w:rsidRPr="00F97B40" w:rsidRDefault="00000000">
            <w:pPr>
              <w:spacing w:after="0"/>
              <w:rPr>
                <w:sz w:val="18"/>
                <w:szCs w:val="24"/>
              </w:rPr>
            </w:pPr>
            <w:r w:rsidRPr="00F97B40">
              <w:rPr>
                <w:szCs w:val="24"/>
              </w:rPr>
              <w:t>November 11</w:t>
            </w:r>
          </w:p>
        </w:tc>
        <w:tc>
          <w:tcPr>
            <w:tcW w:w="5501" w:type="dxa"/>
            <w:tcMar>
              <w:top w:w="35" w:type="dxa"/>
              <w:left w:w="35" w:type="dxa"/>
              <w:bottom w:w="35" w:type="dxa"/>
              <w:right w:w="35" w:type="dxa"/>
            </w:tcMar>
          </w:tcPr>
          <w:p w14:paraId="47ECA746" w14:textId="77777777" w:rsidR="00944859" w:rsidRPr="00F97B40" w:rsidRDefault="00000000">
            <w:pPr>
              <w:spacing w:after="0"/>
              <w:rPr>
                <w:sz w:val="18"/>
                <w:szCs w:val="24"/>
              </w:rPr>
            </w:pPr>
            <w:r w:rsidRPr="00F97B40">
              <w:rPr>
                <w:szCs w:val="24"/>
              </w:rPr>
              <w:t>Business tools</w:t>
            </w:r>
          </w:p>
        </w:tc>
      </w:tr>
      <w:tr w:rsidR="00944859" w:rsidRPr="00F97B40" w14:paraId="1E64C80A" w14:textId="77777777">
        <w:tc>
          <w:tcPr>
            <w:tcW w:w="5501" w:type="dxa"/>
            <w:tcMar>
              <w:top w:w="35" w:type="dxa"/>
              <w:left w:w="35" w:type="dxa"/>
              <w:bottom w:w="35" w:type="dxa"/>
              <w:right w:w="35" w:type="dxa"/>
            </w:tcMar>
          </w:tcPr>
          <w:p w14:paraId="3151115A" w14:textId="77777777" w:rsidR="00944859" w:rsidRPr="00F97B40" w:rsidRDefault="00000000">
            <w:pPr>
              <w:spacing w:after="0"/>
              <w:rPr>
                <w:sz w:val="18"/>
                <w:szCs w:val="24"/>
              </w:rPr>
            </w:pPr>
            <w:r w:rsidRPr="00F97B40">
              <w:rPr>
                <w:szCs w:val="24"/>
              </w:rPr>
              <w:t>November 18</w:t>
            </w:r>
          </w:p>
        </w:tc>
        <w:tc>
          <w:tcPr>
            <w:tcW w:w="5501" w:type="dxa"/>
            <w:tcMar>
              <w:top w:w="35" w:type="dxa"/>
              <w:left w:w="35" w:type="dxa"/>
              <w:bottom w:w="35" w:type="dxa"/>
              <w:right w:w="35" w:type="dxa"/>
            </w:tcMar>
          </w:tcPr>
          <w:p w14:paraId="0E138868" w14:textId="77777777" w:rsidR="00944859" w:rsidRPr="00F97B40" w:rsidRDefault="00000000">
            <w:pPr>
              <w:spacing w:after="0"/>
              <w:rPr>
                <w:sz w:val="18"/>
                <w:szCs w:val="24"/>
              </w:rPr>
            </w:pPr>
            <w:r w:rsidRPr="00F97B40">
              <w:rPr>
                <w:szCs w:val="24"/>
              </w:rPr>
              <w:t>Promotional mechanics</w:t>
            </w:r>
          </w:p>
        </w:tc>
      </w:tr>
      <w:tr w:rsidR="00944859" w:rsidRPr="00F97B40" w14:paraId="34A57F88" w14:textId="77777777">
        <w:tc>
          <w:tcPr>
            <w:tcW w:w="5501" w:type="dxa"/>
            <w:tcMar>
              <w:top w:w="35" w:type="dxa"/>
              <w:left w:w="35" w:type="dxa"/>
              <w:bottom w:w="35" w:type="dxa"/>
              <w:right w:w="35" w:type="dxa"/>
            </w:tcMar>
          </w:tcPr>
          <w:p w14:paraId="1B5ADB56" w14:textId="77777777" w:rsidR="00944859" w:rsidRPr="00F97B40" w:rsidRDefault="00000000">
            <w:pPr>
              <w:spacing w:after="0"/>
              <w:rPr>
                <w:sz w:val="18"/>
                <w:szCs w:val="24"/>
              </w:rPr>
            </w:pPr>
            <w:r w:rsidRPr="00F97B40">
              <w:rPr>
                <w:szCs w:val="24"/>
              </w:rPr>
              <w:t>November 25</w:t>
            </w:r>
          </w:p>
        </w:tc>
        <w:tc>
          <w:tcPr>
            <w:tcW w:w="5501" w:type="dxa"/>
            <w:tcMar>
              <w:top w:w="35" w:type="dxa"/>
              <w:left w:w="35" w:type="dxa"/>
              <w:bottom w:w="35" w:type="dxa"/>
              <w:right w:w="35" w:type="dxa"/>
            </w:tcMar>
          </w:tcPr>
          <w:p w14:paraId="079D3276" w14:textId="77777777" w:rsidR="00944859" w:rsidRPr="00F97B40" w:rsidRDefault="00000000">
            <w:pPr>
              <w:spacing w:after="0"/>
              <w:rPr>
                <w:sz w:val="18"/>
                <w:szCs w:val="24"/>
              </w:rPr>
            </w:pPr>
            <w:r w:rsidRPr="00F97B40">
              <w:rPr>
                <w:szCs w:val="24"/>
              </w:rPr>
              <w:t>Demo compiled</w:t>
            </w:r>
          </w:p>
        </w:tc>
      </w:tr>
      <w:tr w:rsidR="00944859" w:rsidRPr="00F97B40" w14:paraId="4B9C26A5" w14:textId="77777777">
        <w:tc>
          <w:tcPr>
            <w:tcW w:w="5501" w:type="dxa"/>
            <w:tcMar>
              <w:top w:w="35" w:type="dxa"/>
              <w:left w:w="35" w:type="dxa"/>
              <w:bottom w:w="35" w:type="dxa"/>
              <w:right w:w="35" w:type="dxa"/>
            </w:tcMar>
          </w:tcPr>
          <w:p w14:paraId="4C1A53C1" w14:textId="77777777" w:rsidR="00944859" w:rsidRPr="00F97B40" w:rsidRDefault="00000000">
            <w:pPr>
              <w:spacing w:after="0"/>
              <w:rPr>
                <w:sz w:val="18"/>
                <w:szCs w:val="24"/>
              </w:rPr>
            </w:pPr>
            <w:r w:rsidRPr="00F97B40">
              <w:rPr>
                <w:szCs w:val="24"/>
              </w:rPr>
              <w:t>December 4</w:t>
            </w:r>
          </w:p>
        </w:tc>
        <w:tc>
          <w:tcPr>
            <w:tcW w:w="5501" w:type="dxa"/>
            <w:tcMar>
              <w:top w:w="35" w:type="dxa"/>
              <w:left w:w="35" w:type="dxa"/>
              <w:bottom w:w="35" w:type="dxa"/>
              <w:right w:w="35" w:type="dxa"/>
            </w:tcMar>
          </w:tcPr>
          <w:p w14:paraId="290BFAAA" w14:textId="77777777" w:rsidR="00944859" w:rsidRPr="00F97B40" w:rsidRDefault="00000000">
            <w:pPr>
              <w:spacing w:after="0"/>
              <w:rPr>
                <w:sz w:val="18"/>
                <w:szCs w:val="24"/>
              </w:rPr>
            </w:pPr>
            <w:r w:rsidRPr="00F97B40">
              <w:rPr>
                <w:szCs w:val="24"/>
              </w:rPr>
              <w:t>Final system testing, bug fixes, documentation, and project demonstration</w:t>
            </w:r>
          </w:p>
        </w:tc>
      </w:tr>
    </w:tbl>
    <w:p w14:paraId="40836E72" w14:textId="77777777" w:rsidR="00944859" w:rsidRPr="00F97B40" w:rsidRDefault="00000000">
      <w:pPr>
        <w:rPr>
          <w:sz w:val="18"/>
          <w:szCs w:val="24"/>
        </w:rPr>
      </w:pPr>
      <w:r w:rsidRPr="00F97B40">
        <w:rPr>
          <w:sz w:val="18"/>
          <w:szCs w:val="24"/>
        </w:rPr>
        <w:br w:type="page"/>
      </w:r>
    </w:p>
    <w:p w14:paraId="0D30D17A" w14:textId="77777777" w:rsidR="00944859" w:rsidRPr="00F97B40" w:rsidRDefault="00000000">
      <w:pPr>
        <w:pStyle w:val="Heading1"/>
        <w:rPr>
          <w:sz w:val="20"/>
          <w:szCs w:val="32"/>
        </w:rPr>
      </w:pPr>
      <w:r w:rsidRPr="00F97B40">
        <w:rPr>
          <w:sz w:val="20"/>
          <w:szCs w:val="32"/>
        </w:rPr>
        <w:lastRenderedPageBreak/>
        <w:t>5.0 PROJECT ASSUMPTIONS</w:t>
      </w:r>
    </w:p>
    <w:p w14:paraId="24E0E26E" w14:textId="77777777" w:rsidR="00944859" w:rsidRPr="00F97B40" w:rsidRDefault="00000000">
      <w:pPr>
        <w:rPr>
          <w:sz w:val="18"/>
          <w:szCs w:val="24"/>
        </w:rPr>
      </w:pPr>
      <w:r w:rsidRPr="00F97B40">
        <w:rPr>
          <w:sz w:val="18"/>
          <w:szCs w:val="24"/>
        </w:rPr>
        <w:t>We assume the following to be considered true and certain:</w:t>
      </w:r>
    </w:p>
    <w:p w14:paraId="625B56C6" w14:textId="77777777" w:rsidR="00944859" w:rsidRPr="00F97B40" w:rsidRDefault="00000000">
      <w:pPr>
        <w:spacing w:after="8"/>
        <w:ind w:left="173" w:hanging="130"/>
        <w:rPr>
          <w:sz w:val="18"/>
          <w:szCs w:val="24"/>
        </w:rPr>
      </w:pPr>
      <w:r w:rsidRPr="00F97B40">
        <w:rPr>
          <w:sz w:val="18"/>
          <w:szCs w:val="24"/>
        </w:rPr>
        <w:t>• A sufficient sample of restaurant data will be available to develop and test the prototype.</w:t>
      </w:r>
    </w:p>
    <w:p w14:paraId="651CC856" w14:textId="77777777" w:rsidR="00944859" w:rsidRPr="00F97B40" w:rsidRDefault="00000000">
      <w:pPr>
        <w:spacing w:after="8"/>
        <w:ind w:left="173" w:hanging="130"/>
        <w:rPr>
          <w:sz w:val="18"/>
          <w:szCs w:val="24"/>
        </w:rPr>
      </w:pPr>
      <w:r w:rsidRPr="00F97B40">
        <w:rPr>
          <w:sz w:val="18"/>
          <w:szCs w:val="24"/>
        </w:rPr>
        <w:t>• Customers will have access to the internet and location services when using distance-based restaurant discovery features.</w:t>
      </w:r>
    </w:p>
    <w:p w14:paraId="1C3E865A" w14:textId="77777777" w:rsidR="00944859" w:rsidRPr="00F97B40" w:rsidRDefault="00000000">
      <w:pPr>
        <w:spacing w:after="8"/>
        <w:ind w:left="173" w:hanging="130"/>
        <w:rPr>
          <w:sz w:val="18"/>
          <w:szCs w:val="24"/>
        </w:rPr>
      </w:pPr>
      <w:r w:rsidRPr="00F97B40">
        <w:rPr>
          <w:sz w:val="18"/>
          <w:szCs w:val="24"/>
        </w:rPr>
        <w:t>• Restaurant owners will be responsible for maintaining the accuracy of information entered or updated through their business profiles.</w:t>
      </w:r>
    </w:p>
    <w:p w14:paraId="25B4EEE2" w14:textId="77777777" w:rsidR="00944859" w:rsidRPr="00F97B40" w:rsidRDefault="00000000">
      <w:pPr>
        <w:spacing w:after="8"/>
        <w:ind w:left="173" w:hanging="130"/>
        <w:rPr>
          <w:sz w:val="18"/>
          <w:szCs w:val="24"/>
        </w:rPr>
      </w:pPr>
      <w:r w:rsidRPr="00F97B40">
        <w:rPr>
          <w:sz w:val="18"/>
          <w:szCs w:val="24"/>
        </w:rPr>
        <w:t>• Restaurant owners will be able to claim or access their restaurant profiles through an alternative system.</w:t>
      </w:r>
    </w:p>
    <w:p w14:paraId="293D12D1" w14:textId="77777777" w:rsidR="00944859" w:rsidRPr="00F97B40" w:rsidRDefault="00000000">
      <w:pPr>
        <w:spacing w:after="8"/>
        <w:ind w:left="173" w:hanging="130"/>
        <w:rPr>
          <w:sz w:val="18"/>
          <w:szCs w:val="24"/>
        </w:rPr>
      </w:pPr>
      <w:r w:rsidRPr="00F97B40">
        <w:rPr>
          <w:sz w:val="18"/>
          <w:szCs w:val="24"/>
        </w:rPr>
        <w:t>• The prototype may simulate the purchase of promotional placements rather than process real commercial transactions.</w:t>
      </w:r>
    </w:p>
    <w:p w14:paraId="2707B70A" w14:textId="77777777" w:rsidR="00944859" w:rsidRPr="00F97B40" w:rsidRDefault="00000000">
      <w:pPr>
        <w:spacing w:after="8"/>
        <w:ind w:left="173" w:hanging="130"/>
        <w:rPr>
          <w:sz w:val="18"/>
          <w:szCs w:val="24"/>
        </w:rPr>
      </w:pPr>
      <w:r w:rsidRPr="00F97B40">
        <w:rPr>
          <w:sz w:val="18"/>
          <w:szCs w:val="24"/>
        </w:rPr>
        <w:t>• The restaurant dataset used for the prototype will be sufficiently representative to demonstrate search, sorting, filtering, and promotional functionality.</w:t>
      </w:r>
    </w:p>
    <w:p w14:paraId="6E05CFAD" w14:textId="77777777" w:rsidR="00944859" w:rsidRPr="00F97B40" w:rsidRDefault="00000000">
      <w:pPr>
        <w:spacing w:after="8"/>
        <w:ind w:left="173" w:hanging="130"/>
        <w:rPr>
          <w:sz w:val="18"/>
          <w:szCs w:val="24"/>
        </w:rPr>
      </w:pPr>
      <w:r w:rsidRPr="00F97B40">
        <w:rPr>
          <w:sz w:val="18"/>
          <w:szCs w:val="24"/>
        </w:rPr>
        <w:t>• Project team members will remain available throughout the planned development period.</w:t>
      </w:r>
    </w:p>
    <w:p w14:paraId="6FFCFFE7" w14:textId="77777777" w:rsidR="00944859" w:rsidRPr="00F97B40" w:rsidRDefault="00000000">
      <w:pPr>
        <w:pStyle w:val="Heading1"/>
        <w:rPr>
          <w:sz w:val="20"/>
          <w:szCs w:val="32"/>
        </w:rPr>
      </w:pPr>
      <w:r w:rsidRPr="00F97B40">
        <w:rPr>
          <w:sz w:val="20"/>
          <w:szCs w:val="32"/>
        </w:rPr>
        <w:t>6.0 PROJECT CONSTRAINTS</w:t>
      </w:r>
    </w:p>
    <w:p w14:paraId="57F23C06" w14:textId="77777777" w:rsidR="00944859" w:rsidRPr="00F97B40" w:rsidRDefault="00000000">
      <w:pPr>
        <w:rPr>
          <w:sz w:val="18"/>
          <w:szCs w:val="24"/>
        </w:rPr>
      </w:pPr>
      <w:r w:rsidRPr="00F97B40">
        <w:rPr>
          <w:sz w:val="18"/>
          <w:szCs w:val="24"/>
        </w:rPr>
        <w:t>The project is limited by the following constraints:</w:t>
      </w:r>
    </w:p>
    <w:p w14:paraId="02F59CCF" w14:textId="77777777" w:rsidR="00944859" w:rsidRPr="00F97B40" w:rsidRDefault="00000000">
      <w:pPr>
        <w:spacing w:after="8"/>
        <w:ind w:left="173" w:hanging="130"/>
        <w:rPr>
          <w:sz w:val="18"/>
          <w:szCs w:val="24"/>
        </w:rPr>
      </w:pPr>
      <w:r w:rsidRPr="00F97B40">
        <w:rPr>
          <w:sz w:val="18"/>
          <w:szCs w:val="24"/>
        </w:rPr>
        <w:t>• The project must be completed within the academic-project timeline.</w:t>
      </w:r>
    </w:p>
    <w:p w14:paraId="238D5085" w14:textId="77777777" w:rsidR="00944859" w:rsidRPr="00F97B40" w:rsidRDefault="00000000">
      <w:pPr>
        <w:spacing w:after="8"/>
        <w:ind w:left="173" w:hanging="130"/>
        <w:rPr>
          <w:sz w:val="18"/>
          <w:szCs w:val="24"/>
        </w:rPr>
      </w:pPr>
      <w:r w:rsidRPr="00F97B40">
        <w:rPr>
          <w:sz w:val="18"/>
          <w:szCs w:val="24"/>
        </w:rPr>
        <w:t>• The project has no dedicated budget for paid APIs, commercial datasets, or other paid development services.</w:t>
      </w:r>
    </w:p>
    <w:p w14:paraId="7F56D54F" w14:textId="77777777" w:rsidR="00944859" w:rsidRPr="00F97B40" w:rsidRDefault="00000000">
      <w:pPr>
        <w:spacing w:after="8"/>
        <w:ind w:left="173" w:hanging="130"/>
        <w:rPr>
          <w:sz w:val="18"/>
          <w:szCs w:val="24"/>
        </w:rPr>
      </w:pPr>
      <w:r w:rsidRPr="00F97B40">
        <w:rPr>
          <w:sz w:val="18"/>
          <w:szCs w:val="24"/>
        </w:rPr>
        <w:t>• The availability, completeness, and accuracy of restaurant data may limit the size and quality of the prototype database.</w:t>
      </w:r>
    </w:p>
    <w:p w14:paraId="4142241F" w14:textId="77777777" w:rsidR="00944859" w:rsidRPr="00F97B40" w:rsidRDefault="00000000">
      <w:pPr>
        <w:spacing w:after="8"/>
        <w:ind w:left="173" w:hanging="130"/>
        <w:rPr>
          <w:sz w:val="18"/>
          <w:szCs w:val="24"/>
        </w:rPr>
      </w:pPr>
      <w:r w:rsidRPr="00F97B40">
        <w:rPr>
          <w:sz w:val="18"/>
          <w:szCs w:val="24"/>
        </w:rPr>
        <w:t>• Free third-party APIs and data sources may impose limitations on available data, functionality, or usage.</w:t>
      </w:r>
    </w:p>
    <w:p w14:paraId="21708CCF" w14:textId="77777777" w:rsidR="00944859" w:rsidRPr="00F97B40" w:rsidRDefault="00000000">
      <w:pPr>
        <w:spacing w:after="8"/>
        <w:ind w:left="173" w:hanging="130"/>
        <w:rPr>
          <w:sz w:val="18"/>
          <w:szCs w:val="24"/>
        </w:rPr>
      </w:pPr>
      <w:r w:rsidRPr="00F97B40">
        <w:rPr>
          <w:sz w:val="18"/>
          <w:szCs w:val="24"/>
        </w:rPr>
        <w:t>• The small project team limits the number and complexity of features that can be developed and thoroughly tested.</w:t>
      </w:r>
    </w:p>
    <w:p w14:paraId="75D6A8FA" w14:textId="77777777" w:rsidR="00944859" w:rsidRPr="00F97B40" w:rsidRDefault="00000000">
      <w:pPr>
        <w:spacing w:after="8"/>
        <w:ind w:left="173" w:hanging="130"/>
        <w:rPr>
          <w:sz w:val="18"/>
          <w:szCs w:val="24"/>
        </w:rPr>
      </w:pPr>
      <w:r w:rsidRPr="00F97B40">
        <w:rPr>
          <w:sz w:val="18"/>
          <w:szCs w:val="24"/>
        </w:rPr>
        <w:t>• Customer accounts, business accounts, and location-based functionality introduce privacy and security requirements that must be considered during development.</w:t>
      </w:r>
    </w:p>
    <w:p w14:paraId="471D7F79" w14:textId="77777777" w:rsidR="00944859" w:rsidRPr="00F97B40" w:rsidRDefault="00000000">
      <w:pPr>
        <w:spacing w:after="8"/>
        <w:ind w:left="173" w:hanging="130"/>
        <w:rPr>
          <w:sz w:val="18"/>
          <w:szCs w:val="24"/>
        </w:rPr>
      </w:pPr>
      <w:r w:rsidRPr="00F97B40">
        <w:rPr>
          <w:sz w:val="18"/>
          <w:szCs w:val="24"/>
        </w:rPr>
        <w:t>• The project is limited to a functional academic prototype and will not include the infrastructure, testing, security, or operational support required for commercial deployment.</w:t>
      </w:r>
    </w:p>
    <w:p w14:paraId="51B01A26" w14:textId="77777777" w:rsidR="00944859" w:rsidRPr="00F97B40" w:rsidRDefault="00000000">
      <w:pPr>
        <w:pStyle w:val="Heading1"/>
        <w:rPr>
          <w:sz w:val="20"/>
          <w:szCs w:val="32"/>
        </w:rPr>
      </w:pPr>
      <w:r w:rsidRPr="00F97B40">
        <w:rPr>
          <w:sz w:val="20"/>
          <w:szCs w:val="32"/>
        </w:rPr>
        <w:t>7.0 CRITICAL SUCCESS FACTORS</w:t>
      </w:r>
    </w:p>
    <w:p w14:paraId="6BE811CC" w14:textId="77777777" w:rsidR="00944859" w:rsidRPr="00F97B40" w:rsidRDefault="00000000">
      <w:pPr>
        <w:rPr>
          <w:sz w:val="18"/>
          <w:szCs w:val="24"/>
        </w:rPr>
      </w:pPr>
      <w:r w:rsidRPr="00F97B40">
        <w:rPr>
          <w:sz w:val="18"/>
          <w:szCs w:val="24"/>
        </w:rPr>
        <w:t>The following factors will be used to determine whether the project objectives have been achieved:</w:t>
      </w:r>
    </w:p>
    <w:tbl>
      <w:tblPr>
        <w:tblW w:w="0" w:type="auto"/>
        <w:tblLook w:val="04A0" w:firstRow="1" w:lastRow="0" w:firstColumn="1" w:lastColumn="0" w:noHBand="0" w:noVBand="1"/>
      </w:tblPr>
      <w:tblGrid>
        <w:gridCol w:w="5501"/>
        <w:gridCol w:w="5501"/>
      </w:tblGrid>
      <w:tr w:rsidR="00944859" w:rsidRPr="00F97B40" w14:paraId="384F75AC" w14:textId="77777777">
        <w:tc>
          <w:tcPr>
            <w:tcW w:w="5501" w:type="dxa"/>
            <w:tcMar>
              <w:top w:w="35" w:type="dxa"/>
              <w:left w:w="35" w:type="dxa"/>
              <w:bottom w:w="35" w:type="dxa"/>
              <w:right w:w="35" w:type="dxa"/>
            </w:tcMar>
          </w:tcPr>
          <w:p w14:paraId="40FFB1D3" w14:textId="77777777" w:rsidR="00944859" w:rsidRPr="00F97B40" w:rsidRDefault="00000000">
            <w:pPr>
              <w:spacing w:after="0"/>
              <w:rPr>
                <w:sz w:val="18"/>
                <w:szCs w:val="24"/>
              </w:rPr>
            </w:pPr>
            <w:r w:rsidRPr="00F97B40">
              <w:rPr>
                <w:szCs w:val="24"/>
              </w:rPr>
              <w:t>• A functional prototype is completed and demonstrated by the final project deadline.</w:t>
            </w:r>
          </w:p>
          <w:p w14:paraId="2C55C917" w14:textId="77777777" w:rsidR="00944859" w:rsidRPr="00F97B40" w:rsidRDefault="00000000">
            <w:pPr>
              <w:spacing w:after="0"/>
              <w:rPr>
                <w:sz w:val="18"/>
                <w:szCs w:val="24"/>
              </w:rPr>
            </w:pPr>
            <w:r w:rsidRPr="00F97B40">
              <w:rPr>
                <w:szCs w:val="24"/>
              </w:rPr>
              <w:t>• Customers can successfully browse restaurants and sort or filter results using the core criteria of distance, cuisine/type, price, and rating.</w:t>
            </w:r>
          </w:p>
          <w:p w14:paraId="72103E3C" w14:textId="77777777" w:rsidR="00944859" w:rsidRPr="00F97B40" w:rsidRDefault="00000000">
            <w:pPr>
              <w:spacing w:after="0"/>
              <w:rPr>
                <w:sz w:val="18"/>
                <w:szCs w:val="24"/>
              </w:rPr>
            </w:pPr>
            <w:r w:rsidRPr="00F97B40">
              <w:rPr>
                <w:szCs w:val="24"/>
              </w:rPr>
              <w:t>• Customers can view restaurant profiles containing the information required by the prototype.</w:t>
            </w:r>
          </w:p>
          <w:p w14:paraId="74307D8D" w14:textId="77777777" w:rsidR="00944859" w:rsidRPr="00F97B40" w:rsidRDefault="00000000">
            <w:pPr>
              <w:spacing w:after="0"/>
              <w:rPr>
                <w:sz w:val="18"/>
                <w:szCs w:val="24"/>
              </w:rPr>
            </w:pPr>
            <w:r w:rsidRPr="00F97B40">
              <w:rPr>
                <w:szCs w:val="24"/>
              </w:rPr>
              <w:t>• Customers can view deals and promotional restaurant placements through the customer interface.</w:t>
            </w:r>
          </w:p>
          <w:p w14:paraId="034D90DF" w14:textId="77777777" w:rsidR="00944859" w:rsidRPr="00F97B40" w:rsidRDefault="00000000">
            <w:pPr>
              <w:spacing w:after="0"/>
              <w:rPr>
                <w:sz w:val="18"/>
                <w:szCs w:val="24"/>
              </w:rPr>
            </w:pPr>
            <w:r w:rsidRPr="00F97B40">
              <w:rPr>
                <w:szCs w:val="24"/>
              </w:rPr>
              <w:t>• Restaurant users can successfully access and update their restaurant profiles through the business interface.</w:t>
            </w:r>
          </w:p>
        </w:tc>
        <w:tc>
          <w:tcPr>
            <w:tcW w:w="5501" w:type="dxa"/>
            <w:tcMar>
              <w:top w:w="35" w:type="dxa"/>
              <w:left w:w="35" w:type="dxa"/>
              <w:bottom w:w="35" w:type="dxa"/>
              <w:right w:w="35" w:type="dxa"/>
            </w:tcMar>
          </w:tcPr>
          <w:p w14:paraId="51BB7E39" w14:textId="77777777" w:rsidR="00944859" w:rsidRPr="00F97B40" w:rsidRDefault="00000000">
            <w:pPr>
              <w:spacing w:after="0"/>
              <w:rPr>
                <w:sz w:val="18"/>
                <w:szCs w:val="24"/>
              </w:rPr>
            </w:pPr>
            <w:r w:rsidRPr="00F97B40">
              <w:rPr>
                <w:szCs w:val="24"/>
              </w:rPr>
              <w:t>• Restaurant users can create or select promotional placements through the business interface using simulated payment functionality.</w:t>
            </w:r>
          </w:p>
          <w:p w14:paraId="20E627EE" w14:textId="77777777" w:rsidR="00944859" w:rsidRPr="00F97B40" w:rsidRDefault="00000000">
            <w:pPr>
              <w:spacing w:after="0"/>
              <w:rPr>
                <w:sz w:val="18"/>
                <w:szCs w:val="24"/>
              </w:rPr>
            </w:pPr>
            <w:r w:rsidRPr="00F97B40">
              <w:rPr>
                <w:szCs w:val="24"/>
              </w:rPr>
              <w:t>• The database successfully stores, updates, and retrieves the restaurant, account, and promotional information required by the prototype.</w:t>
            </w:r>
          </w:p>
          <w:p w14:paraId="38968A10" w14:textId="77777777" w:rsidR="00944859" w:rsidRPr="00F97B40" w:rsidRDefault="00000000">
            <w:pPr>
              <w:spacing w:after="0"/>
              <w:rPr>
                <w:sz w:val="18"/>
                <w:szCs w:val="24"/>
              </w:rPr>
            </w:pPr>
            <w:r w:rsidRPr="00F97B40">
              <w:rPr>
                <w:szCs w:val="24"/>
              </w:rPr>
              <w:t>• All defined core customer and restaurant workflows can be completed during final system testing without critical errors.</w:t>
            </w:r>
          </w:p>
          <w:p w14:paraId="023B4EEC" w14:textId="77777777" w:rsidR="00944859" w:rsidRPr="00F97B40" w:rsidRDefault="00000000">
            <w:pPr>
              <w:spacing w:after="0"/>
              <w:rPr>
                <w:sz w:val="18"/>
                <w:szCs w:val="24"/>
              </w:rPr>
            </w:pPr>
            <w:r w:rsidRPr="00F97B40">
              <w:rPr>
                <w:szCs w:val="24"/>
              </w:rPr>
              <w:t>• The final prototype is completed within the agreed project scope, schedule, and available resources.</w:t>
            </w:r>
          </w:p>
        </w:tc>
      </w:tr>
    </w:tbl>
    <w:p w14:paraId="5B621B55" w14:textId="77777777" w:rsidR="00944859" w:rsidRPr="00F97B40" w:rsidRDefault="00000000">
      <w:pPr>
        <w:pStyle w:val="Heading1"/>
        <w:rPr>
          <w:sz w:val="20"/>
          <w:szCs w:val="32"/>
        </w:rPr>
      </w:pPr>
      <w:r w:rsidRPr="00F97B40">
        <w:rPr>
          <w:sz w:val="20"/>
          <w:szCs w:val="32"/>
        </w:rPr>
        <w:t>8.0 PROJECT STAKEHOLDERS</w:t>
      </w:r>
    </w:p>
    <w:tbl>
      <w:tblPr>
        <w:tblW w:w="0" w:type="auto"/>
        <w:tblLook w:val="04A0" w:firstRow="1" w:lastRow="0" w:firstColumn="1" w:lastColumn="0" w:noHBand="0" w:noVBand="1"/>
      </w:tblPr>
      <w:tblGrid>
        <w:gridCol w:w="5501"/>
        <w:gridCol w:w="5501"/>
      </w:tblGrid>
      <w:tr w:rsidR="00944859" w:rsidRPr="00F97B40" w14:paraId="5B21A66F" w14:textId="77777777">
        <w:tc>
          <w:tcPr>
            <w:tcW w:w="5501" w:type="dxa"/>
            <w:tcMar>
              <w:top w:w="35" w:type="dxa"/>
              <w:left w:w="35" w:type="dxa"/>
              <w:bottom w:w="35" w:type="dxa"/>
              <w:right w:w="35" w:type="dxa"/>
            </w:tcMar>
          </w:tcPr>
          <w:p w14:paraId="5DBF602C" w14:textId="77777777" w:rsidR="00944859" w:rsidRPr="00F97B40" w:rsidRDefault="00000000">
            <w:pPr>
              <w:spacing w:after="0"/>
              <w:rPr>
                <w:sz w:val="18"/>
                <w:szCs w:val="24"/>
              </w:rPr>
            </w:pPr>
            <w:r w:rsidRPr="00F97B40">
              <w:rPr>
                <w:b/>
                <w:szCs w:val="24"/>
              </w:rPr>
              <w:t>External</w:t>
            </w:r>
          </w:p>
        </w:tc>
        <w:tc>
          <w:tcPr>
            <w:tcW w:w="5501" w:type="dxa"/>
            <w:tcMar>
              <w:top w:w="35" w:type="dxa"/>
              <w:left w:w="35" w:type="dxa"/>
              <w:bottom w:w="35" w:type="dxa"/>
              <w:right w:w="35" w:type="dxa"/>
            </w:tcMar>
          </w:tcPr>
          <w:p w14:paraId="11D95F17" w14:textId="77777777" w:rsidR="00944859" w:rsidRPr="00F97B40" w:rsidRDefault="00000000">
            <w:pPr>
              <w:spacing w:after="0"/>
              <w:rPr>
                <w:sz w:val="18"/>
                <w:szCs w:val="24"/>
              </w:rPr>
            </w:pPr>
            <w:r w:rsidRPr="00F97B40">
              <w:rPr>
                <w:szCs w:val="24"/>
              </w:rPr>
              <w:t>• Customers using the application to discover restaurants and offers.</w:t>
            </w:r>
            <w:r w:rsidRPr="00F97B40">
              <w:rPr>
                <w:szCs w:val="24"/>
              </w:rPr>
              <w:br/>
              <w:t>• Restaurant owners and staff using the business interface.</w:t>
            </w:r>
          </w:p>
        </w:tc>
      </w:tr>
      <w:tr w:rsidR="00944859" w:rsidRPr="00F97B40" w14:paraId="23C0E946" w14:textId="77777777">
        <w:tc>
          <w:tcPr>
            <w:tcW w:w="5501" w:type="dxa"/>
            <w:tcMar>
              <w:top w:w="35" w:type="dxa"/>
              <w:left w:w="35" w:type="dxa"/>
              <w:bottom w:w="35" w:type="dxa"/>
              <w:right w:w="35" w:type="dxa"/>
            </w:tcMar>
          </w:tcPr>
          <w:p w14:paraId="34FAC931" w14:textId="77777777" w:rsidR="00944859" w:rsidRPr="00F97B40" w:rsidRDefault="00000000">
            <w:pPr>
              <w:spacing w:after="0"/>
              <w:rPr>
                <w:sz w:val="18"/>
                <w:szCs w:val="24"/>
              </w:rPr>
            </w:pPr>
            <w:r w:rsidRPr="00F97B40">
              <w:rPr>
                <w:b/>
                <w:szCs w:val="24"/>
              </w:rPr>
              <w:t>Internal</w:t>
            </w:r>
          </w:p>
        </w:tc>
        <w:tc>
          <w:tcPr>
            <w:tcW w:w="5501" w:type="dxa"/>
            <w:tcMar>
              <w:top w:w="35" w:type="dxa"/>
              <w:left w:w="35" w:type="dxa"/>
              <w:bottom w:w="35" w:type="dxa"/>
              <w:right w:w="35" w:type="dxa"/>
            </w:tcMar>
          </w:tcPr>
          <w:p w14:paraId="1405209D" w14:textId="77777777" w:rsidR="00944859" w:rsidRPr="00F97B40" w:rsidRDefault="00000000">
            <w:pPr>
              <w:spacing w:after="0"/>
              <w:rPr>
                <w:sz w:val="18"/>
                <w:szCs w:val="24"/>
              </w:rPr>
            </w:pPr>
            <w:r w:rsidRPr="00F97B40">
              <w:rPr>
                <w:szCs w:val="24"/>
              </w:rPr>
              <w:t>• MCDA 5510 instructors.</w:t>
            </w:r>
            <w:r w:rsidRPr="00F97B40">
              <w:rPr>
                <w:szCs w:val="24"/>
              </w:rPr>
              <w:br/>
              <w:t>• Sam and Armaan.</w:t>
            </w:r>
          </w:p>
        </w:tc>
      </w:tr>
    </w:tbl>
    <w:p w14:paraId="3AC1EBC9" w14:textId="77777777" w:rsidR="00944859" w:rsidRPr="00F97B40" w:rsidRDefault="00000000">
      <w:pPr>
        <w:pStyle w:val="Heading1"/>
        <w:rPr>
          <w:sz w:val="20"/>
          <w:szCs w:val="32"/>
        </w:rPr>
      </w:pPr>
      <w:r w:rsidRPr="00F97B40">
        <w:rPr>
          <w:sz w:val="20"/>
          <w:szCs w:val="32"/>
        </w:rPr>
        <w:t>8.1-8.4 PROJECT GOVERNANCE</w:t>
      </w:r>
    </w:p>
    <w:tbl>
      <w:tblPr>
        <w:tblStyle w:val="TableGrid"/>
        <w:tblW w:w="0" w:type="auto"/>
        <w:tblLook w:val="04A0" w:firstRow="1" w:lastRow="0" w:firstColumn="1" w:lastColumn="0" w:noHBand="0" w:noVBand="1"/>
      </w:tblPr>
      <w:tblGrid>
        <w:gridCol w:w="5496"/>
        <w:gridCol w:w="5496"/>
      </w:tblGrid>
      <w:tr w:rsidR="00944859" w:rsidRPr="00F97B40" w14:paraId="5C572456" w14:textId="77777777">
        <w:tc>
          <w:tcPr>
            <w:tcW w:w="5501" w:type="dxa"/>
            <w:tcMar>
              <w:top w:w="35" w:type="dxa"/>
              <w:left w:w="35" w:type="dxa"/>
              <w:bottom w:w="35" w:type="dxa"/>
              <w:right w:w="35" w:type="dxa"/>
            </w:tcMar>
          </w:tcPr>
          <w:p w14:paraId="3C7F5131" w14:textId="77777777" w:rsidR="00944859" w:rsidRPr="00F97B40" w:rsidRDefault="00000000">
            <w:pPr>
              <w:spacing w:after="0"/>
              <w:rPr>
                <w:sz w:val="18"/>
                <w:szCs w:val="24"/>
              </w:rPr>
            </w:pPr>
            <w:r w:rsidRPr="00F97B40">
              <w:rPr>
                <w:szCs w:val="24"/>
              </w:rPr>
              <w:t>8.1 Sponsor</w:t>
            </w:r>
            <w:r w:rsidRPr="00F97B40">
              <w:rPr>
                <w:szCs w:val="24"/>
              </w:rPr>
              <w:br/>
              <w:t>MCDA 5510 stakeholders: responsible for approving the project charter and major changes to project scope, schedule, or objectives, and for determining whether the project has met its academic requirements.</w:t>
            </w:r>
            <w:r w:rsidRPr="00F97B40">
              <w:rPr>
                <w:szCs w:val="24"/>
              </w:rPr>
              <w:br/>
            </w:r>
            <w:r w:rsidRPr="00F97B40">
              <w:rPr>
                <w:szCs w:val="24"/>
              </w:rPr>
              <w:br/>
              <w:t>8.2 Internal Steering Committee</w:t>
            </w:r>
            <w:r w:rsidRPr="00F97B40">
              <w:rPr>
                <w:szCs w:val="24"/>
              </w:rPr>
              <w:br/>
              <w:t>MCDA 5510 instructors: provide academic oversight and guidance and may assist in resolving significant project issues, scope questions, or other roadblocks requiring decisions beyond the project team's authority.</w:t>
            </w:r>
          </w:p>
        </w:tc>
        <w:tc>
          <w:tcPr>
            <w:tcW w:w="5501" w:type="dxa"/>
            <w:tcMar>
              <w:top w:w="35" w:type="dxa"/>
              <w:left w:w="35" w:type="dxa"/>
              <w:bottom w:w="35" w:type="dxa"/>
              <w:right w:w="35" w:type="dxa"/>
            </w:tcMar>
          </w:tcPr>
          <w:p w14:paraId="7B5A901A" w14:textId="77777777" w:rsidR="00944859" w:rsidRPr="00F97B40" w:rsidRDefault="00000000">
            <w:pPr>
              <w:spacing w:after="0"/>
              <w:rPr>
                <w:sz w:val="18"/>
                <w:szCs w:val="24"/>
              </w:rPr>
            </w:pPr>
            <w:r w:rsidRPr="00F97B40">
              <w:rPr>
                <w:szCs w:val="24"/>
              </w:rPr>
              <w:t>8.3 External Steering Committee</w:t>
            </w:r>
            <w:r w:rsidRPr="00F97B40">
              <w:rPr>
                <w:szCs w:val="24"/>
              </w:rPr>
              <w:br/>
              <w:t>For the academic prototype, a formal external steering committee is not required. Sam and Armaan will fill the role.</w:t>
            </w:r>
            <w:r w:rsidRPr="00F97B40">
              <w:rPr>
                <w:szCs w:val="24"/>
              </w:rPr>
              <w:br/>
            </w:r>
            <w:r w:rsidRPr="00F97B40">
              <w:rPr>
                <w:szCs w:val="24"/>
              </w:rPr>
              <w:br/>
              <w:t>8.4 Project Team</w:t>
            </w:r>
            <w:r w:rsidRPr="00F97B40">
              <w:rPr>
                <w:szCs w:val="24"/>
              </w:rPr>
              <w:br/>
              <w:t>Sam and Armaan: day-to-day planning, requirements analysis, UI/UX design, database design, software development, testing, documentation, and preparation of the final demonstration and presentation. Specific responsibilities may be divided among team members based on technical skills and project needs.</w:t>
            </w:r>
          </w:p>
        </w:tc>
      </w:tr>
    </w:tbl>
    <w:p w14:paraId="1619F0DB" w14:textId="77777777" w:rsidR="00944859" w:rsidRPr="00F97B40" w:rsidRDefault="00000000">
      <w:pPr>
        <w:pStyle w:val="Heading1"/>
        <w:rPr>
          <w:sz w:val="20"/>
          <w:szCs w:val="32"/>
        </w:rPr>
      </w:pPr>
      <w:r w:rsidRPr="00F97B40">
        <w:rPr>
          <w:sz w:val="20"/>
          <w:szCs w:val="32"/>
        </w:rPr>
        <w:t>9.0 SIGNOFF</w:t>
      </w:r>
    </w:p>
    <w:p w14:paraId="7C39AD77" w14:textId="77777777" w:rsidR="00944859" w:rsidRPr="00F97B40" w:rsidRDefault="00000000">
      <w:pPr>
        <w:spacing w:after="10"/>
        <w:rPr>
          <w:sz w:val="18"/>
          <w:szCs w:val="24"/>
        </w:rPr>
      </w:pPr>
      <w:r w:rsidRPr="00F97B40">
        <w:rPr>
          <w:sz w:val="18"/>
          <w:szCs w:val="24"/>
        </w:rPr>
        <w:t>Authorization to Proceed</w:t>
      </w:r>
    </w:p>
    <w:p w14:paraId="4BC09901" w14:textId="77777777" w:rsidR="00944859" w:rsidRPr="00F97B40" w:rsidRDefault="00000000">
      <w:pPr>
        <w:spacing w:after="10"/>
        <w:rPr>
          <w:sz w:val="18"/>
          <w:szCs w:val="24"/>
        </w:rPr>
      </w:pPr>
      <w:r w:rsidRPr="00F97B40">
        <w:rPr>
          <w:sz w:val="18"/>
          <w:szCs w:val="24"/>
        </w:rPr>
        <w:t>Program Sponsor: __________________________________________</w:t>
      </w:r>
    </w:p>
    <w:p w14:paraId="36BA8F0F" w14:textId="77777777" w:rsidR="00944859" w:rsidRPr="00F97B40" w:rsidRDefault="00000000">
      <w:pPr>
        <w:spacing w:after="10"/>
        <w:rPr>
          <w:sz w:val="18"/>
          <w:szCs w:val="24"/>
        </w:rPr>
      </w:pPr>
      <w:r w:rsidRPr="00F97B40">
        <w:rPr>
          <w:sz w:val="18"/>
          <w:szCs w:val="24"/>
        </w:rPr>
        <w:t>Signature: ______________________________    Date: ____________________</w:t>
      </w:r>
    </w:p>
    <w:sectPr w:rsidR="00944859" w:rsidRPr="00F97B40" w:rsidSect="00034616">
      <w:footerReference w:type="default" r:id="rId8"/>
      <w:pgSz w:w="12240" w:h="15840"/>
      <w:pgMar w:top="547" w:right="619" w:bottom="547" w:left="6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E8670" w14:textId="77777777" w:rsidR="00FF5D93" w:rsidRDefault="00FF5D93">
      <w:pPr>
        <w:spacing w:after="0" w:line="240" w:lineRule="auto"/>
      </w:pPr>
      <w:r>
        <w:separator/>
      </w:r>
    </w:p>
  </w:endnote>
  <w:endnote w:type="continuationSeparator" w:id="0">
    <w:p w14:paraId="3CE62D45" w14:textId="77777777" w:rsidR="00FF5D93" w:rsidRDefault="00FF5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A6DE" w14:textId="77777777" w:rsidR="00944859" w:rsidRDefault="00000000">
    <w:pPr>
      <w:pStyle w:val="Footer"/>
      <w:jc w:val="center"/>
    </w:pPr>
    <w:r>
      <w:rPr>
        <w:i/>
        <w:sz w:val="15"/>
      </w:rPr>
      <w:t xml:space="preserve">Project Charter - </w:t>
    </w:r>
    <w:proofErr w:type="spellStart"/>
    <w:r>
      <w:rPr>
        <w:i/>
        <w:sz w:val="15"/>
      </w:rPr>
      <w:t>HostIt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C5F0" w14:textId="77777777" w:rsidR="00FF5D93" w:rsidRDefault="00FF5D93">
      <w:pPr>
        <w:spacing w:after="0" w:line="240" w:lineRule="auto"/>
      </w:pPr>
      <w:r>
        <w:separator/>
      </w:r>
    </w:p>
  </w:footnote>
  <w:footnote w:type="continuationSeparator" w:id="0">
    <w:p w14:paraId="39E0859C" w14:textId="77777777" w:rsidR="00FF5D93" w:rsidRDefault="00FF5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3771">
    <w:abstractNumId w:val="8"/>
  </w:num>
  <w:num w:numId="2" w16cid:durableId="1827743462">
    <w:abstractNumId w:val="6"/>
  </w:num>
  <w:num w:numId="3" w16cid:durableId="1993094909">
    <w:abstractNumId w:val="5"/>
  </w:num>
  <w:num w:numId="4" w16cid:durableId="39715619">
    <w:abstractNumId w:val="4"/>
  </w:num>
  <w:num w:numId="5" w16cid:durableId="1304849056">
    <w:abstractNumId w:val="7"/>
  </w:num>
  <w:num w:numId="6" w16cid:durableId="289627192">
    <w:abstractNumId w:val="3"/>
  </w:num>
  <w:num w:numId="7" w16cid:durableId="632489780">
    <w:abstractNumId w:val="2"/>
  </w:num>
  <w:num w:numId="8" w16cid:durableId="1488322611">
    <w:abstractNumId w:val="1"/>
  </w:num>
  <w:num w:numId="9" w16cid:durableId="200370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11C1"/>
    <w:rsid w:val="00944859"/>
    <w:rsid w:val="009F56DF"/>
    <w:rsid w:val="00AA1D8D"/>
    <w:rsid w:val="00B47730"/>
    <w:rsid w:val="00C51A59"/>
    <w:rsid w:val="00CB0664"/>
    <w:rsid w:val="00F8303E"/>
    <w:rsid w:val="00F97B40"/>
    <w:rsid w:val="00FC693F"/>
    <w:rsid w:val="00FF5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02658"/>
  <w14:defaultImageDpi w14:val="300"/>
  <w15:docId w15:val="{41DB1738-82BD-406E-B388-6242D045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Arial" w:hAnsi="Arial"/>
      <w:sz w:val="16"/>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19"/>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Hawkes, Samuel</cp:lastModifiedBy>
  <cp:revision>3</cp:revision>
  <dcterms:created xsi:type="dcterms:W3CDTF">2026-10-05T05:42:00Z</dcterms:created>
  <dcterms:modified xsi:type="dcterms:W3CDTF">2026-10-05T05:43:00Z</dcterms:modified>
  <cp:category/>
</cp:coreProperties>
</file>